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564" cy="10692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  <ns0:doNotCompressPictures/>
</ns0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